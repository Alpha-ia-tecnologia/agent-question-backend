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Questões educacionais</w:t>
      </w:r>
    </w:p>
    <w:p>
      <w:pPr>
        <w:pStyle w:val="Heading3"/>
      </w:pPr>
      <w:r>
        <w:t>Questão 1</w:t>
      </w:r>
    </w:p>
    <w:p>
      <w:r>
        <w:t>Habilidade: D9 - Identificar a finalidade de textos de diferentes gêneros</w:t>
      </w:r>
    </w:p>
    <w:p>
      <w:r>
        <w:t>Nível de proficiência: Básico - Habilidades básicas com pequena inferência. Requer releitura e atenção a detalhes para identificar a finalidade comunicativa de um texto, relacionando-a a elementos explícitos e ao gênero textual.</w:t>
      </w:r>
    </w:p>
    <w:p>
      <w:pPr>
        <w:pStyle w:val="Heading4"/>
      </w:pPr>
      <w:r>
        <w:t>Manual de Instruções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3650e9959042aaafc85857f1cb4b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A imagem apresenta um manual de instruções de um aparelho. Com base na análise visual do material, qual é a principal finalidade desse texto?</w:t>
      </w:r>
    </w:p>
    <w:p/>
    <w:p>
      <w:r>
        <w:t>(A) Narrar uma história sobre a invenção do aparelho.</w:t>
      </w:r>
    </w:p>
    <w:p>
      <w:r>
        <w:t>(B) Persuadir o leitor a comprar o produto anunciado.</w:t>
      </w:r>
    </w:p>
    <w:p>
      <w:r>
        <w:t>(C) Instruir o usuário sobre como utilizar o aparelho corretamente.</w:t>
      </w:r>
    </w:p>
    <w:p>
      <w:r>
        <w:t>(D) Divulgar dados técnicos para engenheiros especializados.</w:t>
      </w:r>
    </w:p>
    <w:p/>
    <w:p>
      <w:r>
        <w:t>Resposta correta: C</w:t>
      </w:r>
    </w:p>
    <w:p>
      <w:r>
        <w:t>Explicação: A finalidade do texto é instruir o usuário. Elementos visuais típicos de um manual, como setas, números sequenciais, ilustrações dos componentes e verbos no imperativo (ex: 'conecte', 'aperte'), indicam claramente a intenção de guiar uma ação, caracterizando o gênero instrucional.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D9 - Identificar a finalidade de textos de diferentes gêneros</w:t>
      </w:r>
    </w:p>
    <w:p>
      <w:r>
        <w:t>Nível de proficiência: Básico - Habilidades básicas com pequena inferência. Requer releitura e atenção a detalhes para identificar a finalidade comunicativa de um texto, relacionando-a a elementos explícitos e ao gênero textual.</w:t>
      </w:r>
    </w:p>
    <w:p>
      <w:pPr>
        <w:pStyle w:val="Heading4"/>
      </w:pPr>
      <w:r>
        <w:t>Gráfico de Desempenho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6e6d0223fb4aa7b0e61a5e3c0cde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o gráfico a seguir.</w:t>
      </w:r>
    </w:p>
    <w:p>
      <w:r>
        <w:t>Fonte: Dados fictícios para fins didáticos</w:t>
      </w:r>
    </w:p>
    <w:p/>
    <w:p>
      <w:r>
        <w:t>O gráfico foi apresentado durante uma reunião de pais e mestres. Qual é a principal finalidade de um texto com essa formatação gráfica no contexto da reunião?</w:t>
      </w:r>
    </w:p>
    <w:p/>
    <w:p>
      <w:r>
        <w:t>(A) Registrar formalmente as faltas dos alunos no livro de ocorrências.</w:t>
      </w:r>
    </w:p>
    <w:p>
      <w:r>
        <w:t>(B) Apresentar de forma visual uma comparação de desempenho ao longo do tempo.</w:t>
      </w:r>
    </w:p>
    <w:p>
      <w:r>
        <w:t>(C) Divertir os pais com uma atividade lúdica sobre as notas dos filhos.</w:t>
      </w:r>
    </w:p>
    <w:p>
      <w:r>
        <w:t>(D) Instruir os professores sobre como preencher o boletim escolar.</w:t>
      </w:r>
    </w:p>
    <w:p/>
    <w:p>
      <w:r>
        <w:t>Resposta correta: B</w:t>
      </w:r>
    </w:p>
    <w:p>
      <w:r>
        <w:t>Explicação: A finalidade do texto (gráfico) é apresentar informações de forma visual e comparativa. Gráficos de linha são especialmente eficazes para mostrar tendências e variações ao longo do tempo, permitindo uma análise rápida e clara do desempenho, que é o objetivo em uma reunião de pais.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D9 - Identificar a finalidade de textos de diferentes gêneros</w:t>
      </w:r>
    </w:p>
    <w:p>
      <w:r>
        <w:t>Nível de proficiência: Adequado - Reconhecer a finalidade de textos de gêneros diversos, exigindo a análise de elementos como vocabulário, estrutura e contexto de circulação.</w:t>
      </w:r>
    </w:p>
    <w:p>
      <w:pPr>
        <w:pStyle w:val="Heading4"/>
      </w:pPr>
      <w:r>
        <w:t>Manual de Instruções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9c4aab42f746febf161efe6d750f9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a imagem a seguir.</w:t>
      </w:r>
    </w:p>
    <w:p>
      <w:r>
        <w:t>Fonte: Texto elaborado para fins didáticos</w:t>
      </w:r>
    </w:p>
    <w:p/>
    <w:p>
      <w:r>
        <w:t>A imagem apresenta um manual de instruções simplificado para a montagem de uma estante. Qual é a principal finalidade desse tipo de texto?</w:t>
      </w:r>
    </w:p>
    <w:p/>
    <w:p>
      <w:r>
        <w:t>(A) Divertir o leitor com uma narrativa sobre móveis.</w:t>
      </w:r>
    </w:p>
    <w:p>
      <w:r>
        <w:t>(B) Convencer o leitor a comprar um produto específico.</w:t>
      </w:r>
    </w:p>
    <w:p>
      <w:r>
        <w:t>(C) Instruir o leitor sobre como realizar uma tarefa prática.</w:t>
      </w:r>
    </w:p>
    <w:p>
      <w:r>
        <w:t>(D) Informar sobre a história da fabricação de móveis.</w:t>
      </w:r>
    </w:p>
    <w:p/>
    <w:p>
      <w:r>
        <w:t>Resposta correta: C</w:t>
      </w:r>
    </w:p>
    <w:p>
      <w:r>
        <w:t>Explicação: A finalidade do texto é instruir, pois ele organiza informações de forma sequencial e visual para guiar a execução de uma ação específica (montar a estante).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D9 - Identificar a finalidade de textos de diferentes gêneros</w:t>
      </w:r>
    </w:p>
    <w:p>
      <w:r>
        <w:t>Nível de proficiência: Adequado - Reconhecer a finalidade de textos de gêneros diversos, exigindo a análise de elementos como vocabulário, estrutura e contexto de circulação.</w:t>
      </w:r>
    </w:p>
    <w:p>
      <w:pPr>
        <w:pStyle w:val="Heading4"/>
      </w:pPr>
      <w:r>
        <w:t>Gráfico de Preferências</w:t>
      </w:r>
    </w:p>
    <w:p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2154f40a79494ba177865e14d36d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Observe o gráfico a seguir.</w:t>
      </w:r>
    </w:p>
    <w:p>
      <w:r>
        <w:t>Fonte: Dados fictícios para fins didáticos</w:t>
      </w:r>
    </w:p>
    <w:p/>
    <w:p>
      <w:r>
        <w:t>O gráfico de setores (pizza) apresenta os resultados de uma pesquisa de opinião com 200 jovens sobre seu esporte favorito para praticar. Sabendo que o total de entrevistados foi 200, qual é a principal finalidade de um texto que apresenta dados dessa forma?</w:t>
      </w:r>
    </w:p>
    <w:p/>
    <w:p>
      <w:r>
        <w:t>(A) Narrar uma competição esportiva emocionante.</w:t>
      </w:r>
    </w:p>
    <w:p>
      <w:r>
        <w:t>(B) Apresentar e comparar dados de uma pesquisa de forma visual.</w:t>
      </w:r>
    </w:p>
    <w:p>
      <w:r>
        <w:t>(C) Dar instruções sobre como praticar cada um dos esportes.</w:t>
      </w:r>
    </w:p>
    <w:p>
      <w:r>
        <w:t>(D) Persuadir o leitor a escolher um esporte específico.</w:t>
      </w:r>
    </w:p>
    <w:p/>
    <w:p>
      <w:r>
        <w:t>Resposta correta: B</w:t>
      </w:r>
    </w:p>
    <w:p>
      <w:r>
        <w:t>Explicação: A finalidade é apresentar dados de pesquisa de forma sintética e visual, permitindo a rápida compreensão das proporções e a comparação entre as diferentes opções.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